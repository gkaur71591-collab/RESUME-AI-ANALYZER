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GAGANDEEP KAUR</w:t>
        <w:br/>
        <w:t>Cambridge, Ontario, Canada</w:t>
        <w:br/>
        <w:t>431-481-7776 | gkaur71591@gmail.com</w:t>
      </w:r>
    </w:p>
    <w:p>
      <w:pPr>
        <w:pStyle w:val="Heading2"/>
      </w:pPr>
      <w:r>
        <w:t>Professional Summary</w:t>
      </w:r>
    </w:p>
    <w:p>
      <w:r>
        <w:t>PROFESSIONAL SUMMARY</w:t>
        <w:br/>
        <w:t>Experienced Full-Stack Software Developer with 8+ years of expertise in designing, developing, and maintaining scalable web applications. Strong background in PHP (Laravel, Zend, Symfony), JavaScript (React.js), Golang, Python (Flask/FastAPI), and MySQL. Skilled in RESTful API development, database optimization, cloud deployment (AWS), and third-party API integrations.</w:t>
      </w:r>
    </w:p>
    <w:p>
      <w:pPr>
        <w:pStyle w:val="Heading2"/>
      </w:pPr>
      <w:r>
        <w:t>Technical Skills</w:t>
      </w:r>
    </w:p>
    <w:p>
      <w:r>
        <w:t>TECHNICAL SKILLS</w:t>
        <w:br/>
        <w:t>Backend: PHP (Laravel, Zend, Symfony, CodeIgniter), Python (Flask, FastAPI), Golang</w:t>
        <w:br/>
        <w:t>Frontend: React.js, JavaScript, HTML5, CSS3, Bootstrap, Tailwind CSS</w:t>
        <w:br/>
        <w:t>Databases: MySQL, PostgreSQL</w:t>
        <w:br/>
        <w:t>API &amp; Integrations: RESTful APIs, Zoom API, AI APIs, Braintree, GA4, GTM</w:t>
        <w:br/>
        <w:t>Cloud &amp; DevOps: AWS, Docker</w:t>
        <w:br/>
        <w:t>Caching &amp; Messaging: Redis, WebSockets, RabbitMQ</w:t>
        <w:br/>
        <w:t>Version Control: Git, GitHub</w:t>
        <w:br/>
        <w:t>Testing &amp; Tools: Postman, Unit Testing, JIRA</w:t>
      </w:r>
    </w:p>
    <w:p>
      <w:pPr>
        <w:pStyle w:val="Heading2"/>
      </w:pPr>
      <w:r>
        <w:t>Professional Experience</w:t>
      </w:r>
    </w:p>
    <w:p>
      <w:pPr>
        <w:pStyle w:val="Heading3"/>
      </w:pPr>
      <w:r>
        <w:t>Senior Software Developer - Intellinez Systems (Dec 2023 – Feb 2025)</w:t>
      </w:r>
    </w:p>
    <w:p>
      <w:r>
        <w:t>Built AI-powered LMS (MeraTutor), integrated Zoom &amp; AI APIs, optimized MySQL performance.</w:t>
      </w:r>
    </w:p>
    <w:p>
      <w:pPr>
        <w:pStyle w:val="Heading3"/>
      </w:pPr>
      <w:r>
        <w:t>Full Stack Developer - Bridge Talent LLC (Sep 2022 – Jun 2023)</w:t>
      </w:r>
    </w:p>
    <w:p>
      <w:r>
        <w:t>Developed APIs using Laravel &amp; Golang, integrated payment systems, GA4 &amp; GTM analytics.</w:t>
      </w:r>
    </w:p>
    <w:p>
      <w:pPr>
        <w:pStyle w:val="Heading3"/>
      </w:pPr>
      <w:r>
        <w:t>Full Stack Developer - Thinkbridge Software (May 2022 – Aug 2022)</w:t>
      </w:r>
    </w:p>
    <w:p>
      <w:r>
        <w:t>Built Laravel-based apps, conducted code reviews, implemented testing strategies.</w:t>
      </w:r>
    </w:p>
    <w:p>
      <w:pPr>
        <w:pStyle w:val="Heading3"/>
      </w:pPr>
      <w:r>
        <w:t>Senior Software Developer - Optimal Virtual Employee (Sep 2021 – Apr 2022)</w:t>
      </w:r>
    </w:p>
    <w:p>
      <w:r>
        <w:t>Developed backend systems and REST APIs, improved database performance.</w:t>
      </w:r>
    </w:p>
    <w:p>
      <w:pPr>
        <w:pStyle w:val="Heading3"/>
      </w:pPr>
      <w:r>
        <w:t>Senior Software Developer - MPS Ltd (May 2019 – Dec 2021)</w:t>
      </w:r>
    </w:p>
    <w:p>
      <w:r>
        <w:t>Built healthcare APIs, implemented RBAC, improved performance by 30%.</w:t>
      </w:r>
    </w:p>
    <w:p>
      <w:pPr>
        <w:pStyle w:val="Heading3"/>
      </w:pPr>
      <w:r>
        <w:t>Software Engineer - Coronet Software (May 2015 – May 2019)</w:t>
      </w:r>
    </w:p>
    <w:p>
      <w:r>
        <w:t>Developed PHP backend systems for enterprise clients and maintained legacy apps.</w:t>
      </w:r>
    </w:p>
    <w:p>
      <w:pPr>
        <w:pStyle w:val="Heading2"/>
      </w:pPr>
      <w:r>
        <w:t>Education</w:t>
      </w:r>
    </w:p>
    <w:p>
      <w:r>
        <w:t>EDUCATION</w:t>
        <w:br/>
        <w:t>B.Tech – Computer Science &amp; Engineering</w:t>
        <w:br/>
        <w:t>Rayat-Bahra Institute of Engineering &amp; Nano-Technology, Punjab</w:t>
        <w:br/>
        <w:t>2011 – 2014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